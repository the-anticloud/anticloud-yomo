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YOMO</w:t>
      </w:r>
    </w:p>
    <w:p/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