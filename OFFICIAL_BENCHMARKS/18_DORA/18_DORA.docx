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2026-10-02T10:09:17.409538Z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40e0b4a52bb3d1dbf881b829bd71150d2aa195ecab6dded8ad592381bbb28c83 |</w:t>
      </w:r>
    </w:p>
    <w:p>
      <w:r>
        <w:t>| Timestamp UTC | 2026-10-02T10:09:17.409538Z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