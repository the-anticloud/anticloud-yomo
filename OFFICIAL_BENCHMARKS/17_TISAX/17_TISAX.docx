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2026-10-02T10:09:17.228634Z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12dd4568c703350b77d50d13823c38ca52b32461b27a6ac19ef84b5953073908 |</w:t>
      </w:r>
    </w:p>
    <w:p>
      <w:r>
        <w:t>| Timestamp UTC | 2026-10-02T10:09:17.228634Z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