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2026-10-02T10:09:16.407957Z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280fcb1c729753552c95dfff4882c6694738bdfe8db18993968875a1b9693ed2 |</w:t>
      </w:r>
    </w:p>
    <w:p>
      <w:r>
        <w:t>| Timestamp UTC | 2026-10-02T10:09:16.407957Z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