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2026-10-02T10:09:16.993332Z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33976bd44d778a860fbf90ea5f117db89d544c10bd71ae3b492b5de85c715a85 |</w:t>
      </w:r>
    </w:p>
    <w:p>
      <w:r>
        <w:t>| Timestamp UTC | 2026-10-02T10:09:16.993332Z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