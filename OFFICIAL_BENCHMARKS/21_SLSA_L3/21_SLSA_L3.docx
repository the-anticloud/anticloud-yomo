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2026-10-02T10:09:18.452509Z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472d566bab63ee52afd3b18d0a3a91e3cd477e7ca48f59a5edf935f32426b835 |</w:t>
      </w:r>
    </w:p>
    <w:p>
      <w:r>
        <w:t>| Timestamp UTC | 2026-10-02T10:09:18.452509Z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