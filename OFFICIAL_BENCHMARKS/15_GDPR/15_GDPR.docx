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2026-10-02T10:09:16.801921Z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2095a309b1d2eabc3f56ac4ed1cc81170c6abdc804edf3cf96947882d8c4fff2 |</w:t>
      </w:r>
    </w:p>
    <w:p>
      <w:r>
        <w:t>| Timestamp UTC | 2026-10-02T10:09:16.801921Z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