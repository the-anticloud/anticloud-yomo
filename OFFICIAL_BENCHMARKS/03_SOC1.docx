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YOMO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YOMO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YOMO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