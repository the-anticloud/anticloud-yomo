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2026-10-02T10:09:15.389448Z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ef8f9e1149ad3ccb3ca5e5edb6e9eac2dba85e811959ea9d425049d24ae9d142 |</w:t>
      </w:r>
    </w:p>
    <w:p>
      <w:r>
        <w:t>| Timestamp UTC | 2026-10-02T10:09:15.389448Z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