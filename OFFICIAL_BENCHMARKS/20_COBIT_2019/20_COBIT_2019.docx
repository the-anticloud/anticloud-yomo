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2026-10-02T10:09:17.866797Z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fef7bda56b376b1ce41a74165197e1b14e696a6e862779f13e8e30296ff1b4ee |</w:t>
      </w:r>
    </w:p>
    <w:p>
      <w:r>
        <w:t>| Timestamp UTC | 2026-10-02T10:09:17.866797Z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