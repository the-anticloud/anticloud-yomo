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YOMO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./yomo_binary \</w:t>
      </w:r>
    </w:p>
    <w:p>
      <w:r>
        <w:t>--manifest ./yomo_build_manifest.json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