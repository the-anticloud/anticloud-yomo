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2026-10-02T10:09:15.999269Z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b80cd3c820da6441d25c41f16fe4fba9bb4877e62dae2ead9b5cc5718e719cd0 |</w:t>
      </w:r>
    </w:p>
    <w:p>
      <w:r>
        <w:t>| Timestamp UTC | 2026-10-02T10:09:15.999269Z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