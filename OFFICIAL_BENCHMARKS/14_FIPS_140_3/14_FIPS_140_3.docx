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2026-10-02T10:09:16.611011Z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3aaa21995fd584908a1020aad94f74d08d0280a2b58d8f0d9dacdf5a7a2921fc |</w:t>
      </w:r>
    </w:p>
    <w:p>
      <w:r>
        <w:t>| Timestamp UTC | 2026-10-02T10:09:16.611011Z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