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2026-10-02T10:09:13.633487Z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55f8455cccfc5d1aed51c6300593647eda1bad6f00a07014f68a9ab3f96e38d2 |</w:t>
      </w:r>
    </w:p>
    <w:p>
      <w:r>
        <w:t>| Timestamp UTC | 2026-10-02T10:09:13.633487Z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