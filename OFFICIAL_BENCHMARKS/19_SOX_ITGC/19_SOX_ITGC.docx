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2026-10-02T10:09:17.573447Z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1be4f93e6229399cf7038096467751e09697bb599c164fac359aab6463952889 |</w:t>
      </w:r>
    </w:p>
    <w:p>
      <w:r>
        <w:t>| Timestamp UTC | 2026-10-02T10:09:17.573447Z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