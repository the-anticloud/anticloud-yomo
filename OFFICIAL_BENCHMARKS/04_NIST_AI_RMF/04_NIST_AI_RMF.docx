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2026-10-02T10:09:13.776545Z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8a5903fbea52ba6ef1b662333d463f55fbfed9f3696167a8dce260de0ca168c7 |</w:t>
      </w:r>
    </w:p>
    <w:p>
      <w:r>
        <w:t>| Timestamp UTC | 2026-10-02T10:09:13.776545Z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