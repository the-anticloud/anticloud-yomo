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2026-10-02T10:09:16.227028Z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d723bf2d10d827556f485aceb798bfcf1d0f741893e649cda211405b26cc2364 |</w:t>
      </w:r>
    </w:p>
    <w:p>
      <w:r>
        <w:t>| Timestamp UTC | 2026-10-02T10:09:16.227028Z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