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2026-10-02T10:09:19.015075Z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aba155ec614c311fc1fdbdb2e1b2c7c99630e14228b5fb28b6c8948b8a352bc9 |</w:t>
      </w:r>
    </w:p>
    <w:p>
      <w:r>
        <w:t>| Timestamp UTC | 2026-10-02T10:09:19.015075Z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