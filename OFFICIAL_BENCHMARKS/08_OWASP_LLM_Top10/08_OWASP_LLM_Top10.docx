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2026-10-02T10:09:15.160876Z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830140800feeac7235454f01333dd8d4fe7a60ac9e7383d4bfb98188717e7ade |</w:t>
      </w:r>
    </w:p>
    <w:p>
      <w:r>
        <w:t>| Timestamp UTC | 2026-10-02T10:09:15.160876Z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