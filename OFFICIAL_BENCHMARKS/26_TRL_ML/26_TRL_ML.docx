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2026-10-02T10:09:19.731780Z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2eb10a3b77c7bbd266704de8f4dc753cf7febd4d8003b387698b25bcda8f2651 |</w:t>
      </w:r>
    </w:p>
    <w:p>
      <w:r>
        <w:t>| Timestamp UTC | 2026-10-02T10:09:19.731780Z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