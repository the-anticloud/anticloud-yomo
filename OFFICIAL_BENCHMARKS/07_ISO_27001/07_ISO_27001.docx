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2026-10-02T10:09:14.949572Z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580f3b24fd4ce186a0ba5e6043356970b29471141faa5daef445bbe0ff63a8e4 |</w:t>
      </w:r>
    </w:p>
    <w:p>
      <w:r>
        <w:t>| Timestamp UTC | 2026-10-02T10:09:14.949572Z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