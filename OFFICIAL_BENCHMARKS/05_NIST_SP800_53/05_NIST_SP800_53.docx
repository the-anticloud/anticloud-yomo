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2026-10-02T10:09:14.256024Z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5123df85af7cd4ab4a0d8d56439b8e00083d2b96944011216888053bfb214799 |</w:t>
      </w:r>
    </w:p>
    <w:p>
      <w:r>
        <w:t>| Timestamp UTC | 2026-10-02T10:09:14.256024Z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