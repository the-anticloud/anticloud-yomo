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2026-10-02T10:09:19.508889Z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484c78f0dcf74be84856e197bcf08a70bd7e21f4b968920ec3a07b7669912d14 |</w:t>
      </w:r>
    </w:p>
    <w:p>
      <w:r>
        <w:t>| Timestamp UTC | 2026-10-02T10:09:19.508889Z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