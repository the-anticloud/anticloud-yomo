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2026-10-02T10:09:15.765385Z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722f52595ab35714dc6a7e444dfa1cc9ed646e075554670520dfa8ae8d21f12f |</w:t>
      </w:r>
    </w:p>
    <w:p>
      <w:r>
        <w:t>| Timestamp UTC | 2026-10-02T10:09:15.765385Z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