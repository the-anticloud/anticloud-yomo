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2026-10-02T10:09:18.865080Z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eb0733fac8b383d3ec5c98e7fbc8a8c6f92665c5a3d776c9bc42d97cd0fc1441 |</w:t>
      </w:r>
    </w:p>
    <w:p>
      <w:r>
        <w:t>| Timestamp UTC | 2026-10-02T10:09:18.865080Z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