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2026-10-02T10:09:13.228787Z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77a758eca6c7511bcf42eb379b7326c750c3f7cd164ff3f7a1fd4934ac262474 |</w:t>
      </w:r>
    </w:p>
    <w:p>
      <w:r>
        <w:t>| Timestamp UTC | 2026-10-02T10:09:13.228787Z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