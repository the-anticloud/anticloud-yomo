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2026-10-02T10:09:13.430600Z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85d04f5c412ac4c62ea9c47bcc145134889b56607ac4505521bf781233a75d1e |</w:t>
      </w:r>
    </w:p>
    <w:p>
      <w:r>
        <w:t>| Timestamp UTC | 2026-10-02T10:09:13.430600Z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