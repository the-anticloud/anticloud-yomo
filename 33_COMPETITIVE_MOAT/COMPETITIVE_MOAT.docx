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YOMO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https://github.com/Open-Source-Drilling-Community/YoMo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